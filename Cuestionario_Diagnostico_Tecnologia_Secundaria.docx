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Cuestionario Diagnóstico – Tecnología Secundaria</w:t>
      </w:r>
    </w:p>
    <w:p>
      <w:r>
        <w:t>Nombre del alumno: ____________________________</w:t>
      </w:r>
    </w:p>
    <w:p>
      <w:r>
        <w:t>Grado: ____________   Grupo: ____________   Fecha: ____________</w:t>
      </w:r>
    </w:p>
    <w:p>
      <w:r>
        <w:br/>
        <w:t>Instrucciones: Lee cuidadosamente cada pregunta y selecciona la opción correcta (a, b o c).</w:t>
        <w:br/>
      </w:r>
    </w:p>
    <w:p>
      <w:r>
        <w:t>1. ¿Qué es la tecnología?</w:t>
      </w:r>
    </w:p>
    <w:p>
      <w:pPr>
        <w:pStyle w:val="ListBullet"/>
      </w:pPr>
      <w:r>
        <w:t>a) Aparatos electrónicos</w:t>
      </w:r>
    </w:p>
    <w:p>
      <w:pPr>
        <w:pStyle w:val="ListBullet"/>
      </w:pPr>
      <w:r>
        <w:t>b) Herramientas para resolver problemas</w:t>
      </w:r>
    </w:p>
    <w:p>
      <w:pPr>
        <w:pStyle w:val="ListBullet"/>
      </w:pPr>
      <w:r>
        <w:t>c) Ciencia avanzada</w:t>
      </w:r>
    </w:p>
    <w:p>
      <w:r>
        <w:t>2. ¿Cuál es un ejemplo de tecnología sustentable?</w:t>
      </w:r>
    </w:p>
    <w:p>
      <w:pPr>
        <w:pStyle w:val="ListBullet"/>
      </w:pPr>
      <w:r>
        <w:t>a) Uso de plástico</w:t>
      </w:r>
    </w:p>
    <w:p>
      <w:pPr>
        <w:pStyle w:val="ListBullet"/>
      </w:pPr>
      <w:r>
        <w:t>b) Energía solar</w:t>
      </w:r>
    </w:p>
    <w:p>
      <w:pPr>
        <w:pStyle w:val="ListBullet"/>
      </w:pPr>
      <w:r>
        <w:t>c) Quema de combustibles</w:t>
      </w:r>
    </w:p>
    <w:p>
      <w:r>
        <w:t>3. ¿Qué representa un prototipo en un proyecto?</w:t>
      </w:r>
    </w:p>
    <w:p>
      <w:pPr>
        <w:pStyle w:val="ListBullet"/>
      </w:pPr>
      <w:r>
        <w:t>a) Producto final</w:t>
      </w:r>
    </w:p>
    <w:p>
      <w:pPr>
        <w:pStyle w:val="ListBullet"/>
      </w:pPr>
      <w:r>
        <w:t>b) Decoración</w:t>
      </w:r>
    </w:p>
    <w:p>
      <w:pPr>
        <w:pStyle w:val="ListBullet"/>
      </w:pPr>
      <w:r>
        <w:t>c) Modelo de prueba</w:t>
      </w:r>
    </w:p>
    <w:p>
      <w:r>
        <w:t>4. ¿Qué es la seguridad digital?</w:t>
      </w:r>
    </w:p>
    <w:p>
      <w:pPr>
        <w:pStyle w:val="ListBullet"/>
      </w:pPr>
      <w:r>
        <w:t>a) Compartir contraseñas</w:t>
      </w:r>
    </w:p>
    <w:p>
      <w:pPr>
        <w:pStyle w:val="ListBullet"/>
      </w:pPr>
      <w:r>
        <w:t>b) Proteger información personal</w:t>
      </w:r>
    </w:p>
    <w:p>
      <w:pPr>
        <w:pStyle w:val="ListBullet"/>
      </w:pPr>
      <w:r>
        <w:t>c) Descargar archivos libremente</w:t>
      </w:r>
    </w:p>
    <w:p>
      <w:r>
        <w:t>5. ¿Qué puede causar el mal uso de redes sociales?</w:t>
      </w:r>
    </w:p>
    <w:p>
      <w:pPr>
        <w:pStyle w:val="ListBullet"/>
      </w:pPr>
      <w:r>
        <w:t>a) Mejora de autoestima</w:t>
      </w:r>
    </w:p>
    <w:p>
      <w:pPr>
        <w:pStyle w:val="ListBullet"/>
      </w:pPr>
      <w:r>
        <w:t>b) Ciberacoso</w:t>
      </w:r>
    </w:p>
    <w:p>
      <w:pPr>
        <w:pStyle w:val="ListBullet"/>
      </w:pPr>
      <w:r>
        <w:t>c) Mejor comunicación</w:t>
      </w:r>
    </w:p>
    <w:p>
      <w:r>
        <w:t>6. ¿Cuál es una habilidad importante para trabajar en equipo?</w:t>
      </w:r>
    </w:p>
    <w:p>
      <w:pPr>
        <w:pStyle w:val="ListBullet"/>
      </w:pPr>
      <w:r>
        <w:t>a) Escucha activa</w:t>
      </w:r>
    </w:p>
    <w:p>
      <w:pPr>
        <w:pStyle w:val="ListBullet"/>
      </w:pPr>
      <w:r>
        <w:t>b) Ignorar opiniones</w:t>
      </w:r>
    </w:p>
    <w:p>
      <w:pPr>
        <w:pStyle w:val="ListBullet"/>
      </w:pPr>
      <w:r>
        <w:t>c) Trabajar solo</w:t>
      </w:r>
    </w:p>
    <w:p>
      <w:r>
        <w:t>7. ¿Qué es una innovación tecnológica?</w:t>
      </w:r>
    </w:p>
    <w:p>
      <w:pPr>
        <w:pStyle w:val="ListBullet"/>
      </w:pPr>
      <w:r>
        <w:t>a) Repetir procesos antiguos</w:t>
      </w:r>
    </w:p>
    <w:p>
      <w:pPr>
        <w:pStyle w:val="ListBullet"/>
      </w:pPr>
      <w:r>
        <w:t>b) Crear soluciones nuevas</w:t>
      </w:r>
    </w:p>
    <w:p>
      <w:pPr>
        <w:pStyle w:val="ListBullet"/>
      </w:pPr>
      <w:r>
        <w:t>c) Evitar cambios</w:t>
      </w:r>
    </w:p>
    <w:p>
      <w:r>
        <w:t>8. ¿Qué herramienta se usa para crear presentaciones digitales?</w:t>
      </w:r>
    </w:p>
    <w:p>
      <w:pPr>
        <w:pStyle w:val="ListBullet"/>
      </w:pPr>
      <w:r>
        <w:t>a) Excel</w:t>
      </w:r>
    </w:p>
    <w:p>
      <w:pPr>
        <w:pStyle w:val="ListBullet"/>
      </w:pPr>
      <w:r>
        <w:t>b) PowerPoint</w:t>
      </w:r>
    </w:p>
    <w:p>
      <w:pPr>
        <w:pStyle w:val="ListBullet"/>
      </w:pPr>
      <w:r>
        <w:t>c) Word</w:t>
      </w:r>
    </w:p>
    <w:p>
      <w:r>
        <w:t>9. ¿Qué es un algoritmo?</w:t>
      </w:r>
    </w:p>
    <w:p>
      <w:pPr>
        <w:pStyle w:val="ListBullet"/>
      </w:pPr>
      <w:r>
        <w:t>a) Una receta de pasos</w:t>
      </w:r>
    </w:p>
    <w:p>
      <w:pPr>
        <w:pStyle w:val="ListBullet"/>
      </w:pPr>
      <w:r>
        <w:t>b) Un aparato electrónico</w:t>
      </w:r>
    </w:p>
    <w:p>
      <w:pPr>
        <w:pStyle w:val="ListBullet"/>
      </w:pPr>
      <w:r>
        <w:t>c) Una red social</w:t>
      </w:r>
    </w:p>
    <w:p>
      <w:r>
        <w:t>10. ¿Qué significa sustentabilidad?</w:t>
      </w:r>
    </w:p>
    <w:p>
      <w:pPr>
        <w:pStyle w:val="ListBullet"/>
      </w:pPr>
      <w:r>
        <w:t>a) Uso ilimitado de recursos</w:t>
      </w:r>
    </w:p>
    <w:p>
      <w:pPr>
        <w:pStyle w:val="ListBullet"/>
      </w:pPr>
      <w:r>
        <w:t>b) Uso responsable de recursos</w:t>
      </w:r>
    </w:p>
    <w:p>
      <w:pPr>
        <w:pStyle w:val="ListBullet"/>
      </w:pPr>
      <w:r>
        <w:t>c) Evitar el reciclaje</w:t>
      </w:r>
    </w:p>
    <w:p>
      <w:r>
        <w:t>11. ¿Cuál es una ventaja del trabajo colaborativo?</w:t>
      </w:r>
    </w:p>
    <w:p>
      <w:pPr>
        <w:pStyle w:val="ListBullet"/>
      </w:pPr>
      <w:r>
        <w:t>a) Conflictos constantes</w:t>
      </w:r>
    </w:p>
    <w:p>
      <w:pPr>
        <w:pStyle w:val="ListBullet"/>
      </w:pPr>
      <w:r>
        <w:t>b) Mejores resultados</w:t>
      </w:r>
    </w:p>
    <w:p>
      <w:pPr>
        <w:pStyle w:val="ListBullet"/>
      </w:pPr>
      <w:r>
        <w:t>c) Menor comunicación</w:t>
      </w:r>
    </w:p>
    <w:p>
      <w:r>
        <w:t>12. ¿Qué es una app?</w:t>
      </w:r>
    </w:p>
    <w:p>
      <w:pPr>
        <w:pStyle w:val="ListBullet"/>
      </w:pPr>
      <w:r>
        <w:t>a) Un sitio web</w:t>
      </w:r>
    </w:p>
    <w:p>
      <w:pPr>
        <w:pStyle w:val="ListBullet"/>
      </w:pPr>
      <w:r>
        <w:t>b) Un programa para dispositivos</w:t>
      </w:r>
    </w:p>
    <w:p>
      <w:pPr>
        <w:pStyle w:val="ListBullet"/>
      </w:pPr>
      <w:r>
        <w:t>c) Un archivo de texto</w:t>
      </w:r>
    </w:p>
    <w:p>
      <w:r>
        <w:t>13. ¿Qué representa el diseño técnico?</w:t>
      </w:r>
    </w:p>
    <w:p>
      <w:pPr>
        <w:pStyle w:val="ListBullet"/>
      </w:pPr>
      <w:r>
        <w:t>a) Decoración artística</w:t>
      </w:r>
    </w:p>
    <w:p>
      <w:pPr>
        <w:pStyle w:val="ListBullet"/>
      </w:pPr>
      <w:r>
        <w:t>b) Planificación de soluciones</w:t>
      </w:r>
    </w:p>
    <w:p>
      <w:pPr>
        <w:pStyle w:val="ListBullet"/>
      </w:pPr>
      <w:r>
        <w:t>c) Publicidad</w:t>
      </w:r>
    </w:p>
    <w:p>
      <w:r>
        <w:t>14. ¿Qué es la robótica?</w:t>
      </w:r>
    </w:p>
    <w:p>
      <w:pPr>
        <w:pStyle w:val="ListBullet"/>
      </w:pPr>
      <w:r>
        <w:t>a) Ciencia de plantas</w:t>
      </w:r>
    </w:p>
    <w:p>
      <w:pPr>
        <w:pStyle w:val="ListBullet"/>
      </w:pPr>
      <w:r>
        <w:t>b) Programación de máquinas</w:t>
      </w:r>
    </w:p>
    <w:p>
      <w:pPr>
        <w:pStyle w:val="ListBullet"/>
      </w:pPr>
      <w:r>
        <w:t>c) Pintura digital</w:t>
      </w:r>
    </w:p>
    <w:p>
      <w:r>
        <w:t>15. ¿Qué es una red informática?</w:t>
      </w:r>
    </w:p>
    <w:p>
      <w:pPr>
        <w:pStyle w:val="ListBullet"/>
      </w:pPr>
      <w:r>
        <w:t>a) Conjunto de cables</w:t>
      </w:r>
    </w:p>
    <w:p>
      <w:pPr>
        <w:pStyle w:val="ListBullet"/>
      </w:pPr>
      <w:r>
        <w:t>b) Conexión entre computadoras</w:t>
      </w:r>
    </w:p>
    <w:p>
      <w:pPr>
        <w:pStyle w:val="ListBullet"/>
      </w:pPr>
      <w:r>
        <w:t>c) Sistema de impresión</w:t>
      </w:r>
    </w:p>
    <w:p>
      <w:r>
        <w:t>16. ¿Qué es el reciclaje electrónico?</w:t>
      </w:r>
    </w:p>
    <w:p>
      <w:pPr>
        <w:pStyle w:val="ListBullet"/>
      </w:pPr>
      <w:r>
        <w:t>a) Tirar aparatos</w:t>
      </w:r>
    </w:p>
    <w:p>
      <w:pPr>
        <w:pStyle w:val="ListBullet"/>
      </w:pPr>
      <w:r>
        <w:t>b) Reutilizar componentes</w:t>
      </w:r>
    </w:p>
    <w:p>
      <w:pPr>
        <w:pStyle w:val="ListBullet"/>
      </w:pPr>
      <w:r>
        <w:t>c) Comprar nuevos dispositivos</w:t>
      </w:r>
    </w:p>
    <w:p>
      <w:r>
        <w:t>17. ¿Qué es una interfaz?</w:t>
      </w:r>
    </w:p>
    <w:p>
      <w:pPr>
        <w:pStyle w:val="ListBullet"/>
      </w:pPr>
      <w:r>
        <w:t>a) Pantalla de interacción</w:t>
      </w:r>
    </w:p>
    <w:p>
      <w:pPr>
        <w:pStyle w:val="ListBullet"/>
      </w:pPr>
      <w:r>
        <w:t>b) Parte interna del CPU</w:t>
      </w:r>
    </w:p>
    <w:p>
      <w:pPr>
        <w:pStyle w:val="ListBullet"/>
      </w:pPr>
      <w:r>
        <w:t>c) Cable de energía</w:t>
      </w:r>
    </w:p>
    <w:p>
      <w:r>
        <w:t>18. ¿Qué es la programación?</w:t>
      </w:r>
    </w:p>
    <w:p>
      <w:pPr>
        <w:pStyle w:val="ListBullet"/>
      </w:pPr>
      <w:r>
        <w:t>a) Crear instrucciones para computadoras</w:t>
      </w:r>
    </w:p>
    <w:p>
      <w:pPr>
        <w:pStyle w:val="ListBullet"/>
      </w:pPr>
      <w:r>
        <w:t>b) Ver televisión</w:t>
      </w:r>
    </w:p>
    <w:p>
      <w:pPr>
        <w:pStyle w:val="ListBullet"/>
      </w:pPr>
      <w:r>
        <w:t>c) Usar redes sociales</w:t>
      </w:r>
    </w:p>
    <w:p>
      <w:r>
        <w:t>19. ¿Qué es una base de datos?</w:t>
      </w:r>
    </w:p>
    <w:p>
      <w:pPr>
        <w:pStyle w:val="ListBullet"/>
      </w:pPr>
      <w:r>
        <w:t>a) Archivo de música</w:t>
      </w:r>
    </w:p>
    <w:p>
      <w:pPr>
        <w:pStyle w:val="ListBullet"/>
      </w:pPr>
      <w:r>
        <w:t>b) Conjunto de información organizada</w:t>
      </w:r>
    </w:p>
    <w:p>
      <w:pPr>
        <w:pStyle w:val="ListBullet"/>
      </w:pPr>
      <w:r>
        <w:t>c) Imagen digital</w:t>
      </w:r>
    </w:p>
    <w:p>
      <w:r>
        <w:t>20. ¿Qué es la inteligencia artificial?</w:t>
      </w:r>
    </w:p>
    <w:p>
      <w:pPr>
        <w:pStyle w:val="ListBullet"/>
      </w:pPr>
      <w:r>
        <w:t>a) Inteligencia humana</w:t>
      </w:r>
    </w:p>
    <w:p>
      <w:pPr>
        <w:pStyle w:val="ListBullet"/>
      </w:pPr>
      <w:r>
        <w:t>b) Tecnología que simula decisiones</w:t>
      </w:r>
    </w:p>
    <w:p>
      <w:pPr>
        <w:pStyle w:val="ListBullet"/>
      </w:pPr>
      <w:r>
        <w:t>c) Juego de computadora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